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b/>
          <w:color w:val="1F4E79"/>
          <w:sz w:val="22"/>
        </w:rPr>
        <w:t>TARUNSAILESH VANGIPURAPU</w:t>
      </w:r>
    </w:p>
    <w:p>
      <w:pPr>
        <w:spacing w:after="40"/>
      </w:pPr>
      <w:r>
        <w:rPr>
          <w:sz w:val="20"/>
        </w:rPr>
        <w:t>Redmond, WA | +1 682-392-2299 | vangipuraput@gmail.com</w:t>
      </w:r>
    </w:p>
    <w:p/>
    <w:p>
      <w:pPr>
        <w:spacing w:before="160" w:after="40"/>
      </w:pPr>
      <w:r>
        <w:rPr>
          <w:b/>
          <w:color w:val="1F4E79"/>
          <w:sz w:val="22"/>
        </w:rPr>
        <w:t>PROFESSIONAL SUMMARY</w:t>
      </w:r>
    </w:p>
    <w:p>
      <w:pPr>
        <w:spacing w:after="40"/>
      </w:pPr>
      <w:r>
        <w:rPr>
          <w:sz w:val="20"/>
        </w:rPr>
        <w:t>Data Engineer with 4 years of experience building scalable data pipelines, cloud-based data platforms, and analytics-ready data systems. Proven ability to develop end-to-end ETL/ELT workflows, collaborate with analytics teams to translate business requirements into actionable datasets, and maintain distributed data infrastructure on Azure and AWS. Hands-on expertise in SQL, Python, PySpark, and big data tools including Apache Spark and Databricks, with a strong foundation in data modeling, data quality, and cloud services. Certified in Azure Fabric Data Engineering, Databricks Data Engineering, and AWS Cloud fundamentals. Committed to building reliable, scalable data systems that empower reporting and analytics at every level of the organization.</w:t>
      </w:r>
    </w:p>
    <w:p/>
    <w:p>
      <w:pPr>
        <w:spacing w:before="160" w:after="40"/>
      </w:pPr>
      <w:r>
        <w:rPr>
          <w:b/>
          <w:color w:val="1F4E79"/>
          <w:sz w:val="22"/>
        </w:rPr>
        <w:t>PROFESSIONAL EXPERIENCE</w:t>
      </w:r>
    </w:p>
    <w:p/>
    <w:p>
      <w:pPr>
        <w:spacing w:after="40"/>
      </w:pPr>
      <w:r>
        <w:rPr>
          <w:sz w:val="20"/>
        </w:rPr>
        <w:t>Unilever | Data Engineer Jan 2024 – Present</w:t>
      </w:r>
    </w:p>
    <w:p>
      <w:pPr>
        <w:spacing w:after="40"/>
      </w:pPr>
      <w:r>
        <w:rPr>
          <w:sz w:val="20"/>
        </w:rPr>
        <w:t>Redmond, WA | Project: Logistics Supply Chain Management</w:t>
      </w:r>
    </w:p>
    <w:p/>
    <w:p>
      <w:pPr>
        <w:spacing w:after="20"/>
        <w:ind w:left="280"/>
      </w:pPr>
      <w:r>
        <w:rPr>
          <w:sz w:val="19"/>
        </w:rPr>
        <w:t>• Developed scalable ELT data pipelines using Azure Data Factory and Databricks to centralize high-volume logistics and supply chain data into a Medallion Architecture (Bronze → Silver → Gold), building a reliable foundation for analytics and reporting across global shipping, warehousing, and delivery modules.</w:t>
      </w:r>
    </w:p>
    <w:p>
      <w:pPr>
        <w:spacing w:after="20"/>
        <w:ind w:left="280"/>
      </w:pPr>
      <w:r>
        <w:rPr>
          <w:sz w:val="19"/>
        </w:rPr>
        <w:t>• Built and maintained cloud-based data platforms on Azure, applying big data tools including Apache Spark and Delta Lake to process large-scale supply chain telemetry with high reliability and data integrity for downstream analytics consumption.</w:t>
      </w:r>
    </w:p>
    <w:p>
      <w:pPr>
        <w:spacing w:after="20"/>
        <w:ind w:left="280"/>
      </w:pPr>
      <w:r>
        <w:rPr>
          <w:sz w:val="19"/>
        </w:rPr>
        <w:t>• Engineered SQL and PySpark transformations to process complex, high-volume datasets, applying data storage principles and schema enforcement to ensure clean, analytics-ready data for reporting teams.</w:t>
      </w:r>
    </w:p>
    <w:p>
      <w:pPr>
        <w:spacing w:after="20"/>
        <w:ind w:left="280"/>
      </w:pPr>
      <w:r>
        <w:rPr>
          <w:sz w:val="19"/>
        </w:rPr>
        <w:t>• Designed and maintained data quality monitoring frameworks with automated failure detection and alerting, ensuring pipeline health and data accuracy across the cloud-based data ecosystem.</w:t>
      </w:r>
    </w:p>
    <w:p>
      <w:pPr>
        <w:spacing w:after="20"/>
        <w:ind w:left="280"/>
      </w:pPr>
      <w:r>
        <w:rPr>
          <w:sz w:val="19"/>
        </w:rPr>
        <w:t>• Developed scalable data integration modules to ingest data from diverse sources — warehousing systems, transportation platforms, and vendor portals — leveraging AWS Kinesis and Firehose for real-time streaming alongside batch workflows, using modular, reusable Python code aligned with software engineering best practices.</w:t>
      </w:r>
    </w:p>
    <w:p>
      <w:pPr>
        <w:spacing w:after="20"/>
        <w:ind w:left="280"/>
      </w:pPr>
      <w:r>
        <w:rPr>
          <w:sz w:val="19"/>
        </w:rPr>
        <w:t>• Collaborated with cross-functional analytics and operations teams to translate supply chain KPIs into interactive Power BI dashboards using advanced DAX measures, providing real-time visibility into contract compliance, shipping efficiency, and overall supply chain performance.</w:t>
      </w:r>
    </w:p>
    <w:p>
      <w:pPr>
        <w:spacing w:after="20"/>
        <w:ind w:left="280"/>
      </w:pPr>
      <w:r>
        <w:rPr>
          <w:sz w:val="19"/>
        </w:rPr>
        <w:t>• Implemented automated CI/CD pipelines using Azure DevOps to streamline deployment of ADF pipelines and Databricks notebooks across Dev, QA, and Prod environments, reducing manual deployment errors by 30%.</w:t>
      </w:r>
    </w:p>
    <w:p>
      <w:pPr>
        <w:spacing w:after="20"/>
        <w:ind w:left="280"/>
      </w:pPr>
      <w:r>
        <w:rPr>
          <w:sz w:val="19"/>
        </w:rPr>
        <w:t>• Optimized cloud-based Azure Databricks infrastructure by implementing auto-scaling clusters, Delta Lake Z-Ordering, and partitioning strategies, resulting in a 25% reduction in cloud compute costs while maintaining high throughput for daily batch loads.</w:t>
      </w:r>
    </w:p>
    <w:p>
      <w:pPr>
        <w:spacing w:after="20"/>
        <w:ind w:left="280"/>
      </w:pPr>
      <w:r>
        <w:rPr>
          <w:sz w:val="19"/>
        </w:rPr>
        <w:t>• Enhanced data governance by implementing Unity Catalog within Databricks for fine-grained access control and data lineage tracking, ensuring compliance with global data privacy regulations across the cloud data platform.</w:t>
      </w:r>
    </w:p>
    <w:p/>
    <w:p>
      <w:pPr>
        <w:spacing w:before="160" w:after="40"/>
      </w:pPr>
      <w:r>
        <w:rPr>
          <w:b/>
          <w:color w:val="1F4E79"/>
          <w:sz w:val="22"/>
        </w:rPr>
        <w:t>TECHNICAL SKILLS</w:t>
      </w:r>
    </w:p>
    <w:p/>
    <w:p>
      <w:pPr>
        <w:spacing w:after="40"/>
      </w:pPr>
      <w:r>
        <w:rPr>
          <w:sz w:val="20"/>
        </w:rPr>
        <w:t>Cloud Platforms: Azure (Data Factory, Databricks, Data Lake Storage, Synapse Analytics), AWS (S3, Kinesis, Firehose, Glue)</w:t>
      </w:r>
    </w:p>
    <w:p>
      <w:pPr>
        <w:spacing w:after="40"/>
      </w:pPr>
      <w:r>
        <w:rPr>
          <w:sz w:val="20"/>
        </w:rPr>
        <w:t>Data Pipeline Development: ETL/ELT Pipeline Design, Batch Processing, Real-Time Streaming Ingestion</w:t>
      </w:r>
    </w:p>
    <w:p>
      <w:pPr>
        <w:spacing w:after="40"/>
      </w:pPr>
      <w:r>
        <w:rPr>
          <w:sz w:val="20"/>
        </w:rPr>
        <w:t>Big Data Tools: Apache Spark, PySpark, Delta Lake, Medallion Architecture</w:t>
      </w:r>
    </w:p>
    <w:p>
      <w:pPr>
        <w:spacing w:after="40"/>
      </w:pPr>
      <w:r>
        <w:rPr>
          <w:sz w:val="20"/>
        </w:rPr>
        <w:t>Databases &amp; Query Languages: SQL (Advanced), Azure SQL, Snowflake</w:t>
      </w:r>
    </w:p>
    <w:p>
      <w:pPr>
        <w:spacing w:after="40"/>
      </w:pPr>
      <w:r>
        <w:rPr>
          <w:sz w:val="20"/>
        </w:rPr>
        <w:t>Programming: Python, DAX</w:t>
      </w:r>
    </w:p>
    <w:p>
      <w:pPr>
        <w:spacing w:after="40"/>
      </w:pPr>
      <w:r>
        <w:rPr>
          <w:sz w:val="20"/>
        </w:rPr>
        <w:t>Data Modeling: Star Schema, Dimensional Modeling, Schema Enforcement, Data Validation</w:t>
      </w:r>
    </w:p>
    <w:p>
      <w:pPr>
        <w:spacing w:after="40"/>
      </w:pPr>
      <w:r>
        <w:rPr>
          <w:sz w:val="20"/>
        </w:rPr>
        <w:t>Reporting &amp; Analytics: Power BI, Interactive Dashboards, KPI Reporting</w:t>
      </w:r>
    </w:p>
    <w:p>
      <w:pPr>
        <w:spacing w:after="40"/>
      </w:pPr>
      <w:r>
        <w:rPr>
          <w:sz w:val="20"/>
        </w:rPr>
        <w:t>Data Quality &amp; Governance: Data Quality Monitoring, Unity Catalog, Data Lineage, Access Control</w:t>
      </w:r>
    </w:p>
    <w:p>
      <w:pPr>
        <w:spacing w:after="40"/>
      </w:pPr>
      <w:r>
        <w:rPr>
          <w:sz w:val="20"/>
        </w:rPr>
        <w:t>DevOps &amp; Automation: Azure DevOps, CI/CD Pipelines, Git</w:t>
      </w:r>
    </w:p>
    <w:p>
      <w:pPr>
        <w:spacing w:after="40"/>
      </w:pPr>
      <w:r>
        <w:rPr>
          <w:sz w:val="20"/>
        </w:rPr>
        <w:t>Storage &amp; Optimization: Delta Lake Z-Ordering, Partitioning, Auto-Scaling Clusters</w:t>
      </w:r>
    </w:p>
    <w:p/>
    <w:p>
      <w:pPr>
        <w:spacing w:before="160" w:after="40"/>
      </w:pPr>
      <w:r>
        <w:rPr>
          <w:b/>
          <w:color w:val="1F4E79"/>
          <w:sz w:val="22"/>
        </w:rPr>
        <w:t>CERTIFICATIONS</w:t>
      </w:r>
    </w:p>
    <w:p/>
    <w:p>
      <w:pPr>
        <w:spacing w:after="40"/>
      </w:pPr>
      <w:r>
        <w:rPr>
          <w:sz w:val="20"/>
        </w:rPr>
        <w:t>Microsoft Certified: Azure Data Engineer Associate</w:t>
      </w:r>
    </w:p>
    <w:p>
      <w:pPr>
        <w:spacing w:after="40"/>
      </w:pPr>
      <w:r>
        <w:rPr>
          <w:sz w:val="20"/>
        </w:rPr>
        <w:t>Databricks Certified Data Engineer Associate</w:t>
      </w:r>
    </w:p>
    <w:p>
      <w:pPr>
        <w:spacing w:after="40"/>
      </w:pPr>
      <w:r>
        <w:rPr>
          <w:sz w:val="20"/>
        </w:rPr>
        <w:t>Microsoft Certified: Azure AI Engineer Associate</w:t>
      </w:r>
    </w:p>
    <w:p>
      <w:pPr>
        <w:spacing w:after="40"/>
      </w:pPr>
      <w:r>
        <w:rPr>
          <w:sz w:val="20"/>
        </w:rPr>
        <w:t>Microsoft Certified: Fabric Data Engineer Associate</w:t>
      </w:r>
    </w:p>
    <w:p>
      <w:pPr>
        <w:spacing w:after="40"/>
      </w:pPr>
      <w:r>
        <w:rPr>
          <w:sz w:val="20"/>
        </w:rPr>
        <w:t>AWS Certified Cloud Practitioner</w:t>
      </w:r>
    </w:p>
    <w:p/>
    <w:p>
      <w:pPr>
        <w:spacing w:before="160" w:after="40"/>
      </w:pPr>
      <w:r>
        <w:rPr>
          <w:b/>
          <w:color w:val="1F4E79"/>
          <w:sz w:val="22"/>
        </w:rPr>
        <w:t>EDUCATION</w:t>
      </w:r>
    </w:p>
    <w:p>
      <w:pPr>
        <w:spacing w:after="40"/>
      </w:pPr>
      <w:r>
        <w:rPr>
          <w:sz w:val="20"/>
        </w:rPr>
        <w:t>Bachelor's Degree in Technical Discipline</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